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752C" w:rsidRDefault="008B42D6">
      <w:pPr>
        <w:pStyle w:val="Heading1"/>
      </w:pPr>
      <w:r>
        <w:t>Program Seg</w:t>
      </w:r>
      <w:bookmarkStart w:id="0" w:name="_GoBack"/>
      <w:bookmarkEnd w:id="0"/>
      <w:r>
        <w:t>ment Prefix (PSP)</w:t>
      </w:r>
    </w:p>
    <w:p w:rsidR="008B42D6" w:rsidRPr="008B42D6" w:rsidRDefault="008B42D6" w:rsidP="008B42D6"/>
    <w:p w:rsidR="00C6752C" w:rsidRDefault="008B42D6">
      <w:r>
        <w:t xml:space="preserve">The Program Segment Prefix (PSP) is a foundational data structure used in the Disk Operating System (DOS) to maintain the state and facilitate the execution of a program. It acts as a vital intermediary between the operating </w:t>
      </w:r>
      <w:r>
        <w:t>system and the application program.</w:t>
      </w:r>
    </w:p>
    <w:p w:rsidR="00C6752C" w:rsidRDefault="008B42D6">
      <w:r>
        <w:t>When a program is loaded into memory, DOS automatically appends a 256-byte PSP at the beginning of the program's memory segment. This PSP is essential for managing resources, tracking file operations, and ensuring smooth</w:t>
      </w:r>
      <w:r>
        <w:t xml:space="preserve"> execution of the program.</w:t>
      </w:r>
    </w:p>
    <w:p w:rsidR="00C6752C" w:rsidRDefault="008B42D6">
      <w:r>
        <w:t>The PSP contains numerous linkages and pointers that are utilized by the application program for communication with the DOS. These include pointers to file control blocks, the command-line input buffer, and other crucial data.</w:t>
      </w:r>
    </w:p>
    <w:p w:rsidR="00C6752C" w:rsidRDefault="008B42D6">
      <w:r>
        <w:t>Be</w:t>
      </w:r>
      <w:r>
        <w:t>fore the program begins execution, DOS loads the DS (Data Segment) and ES (Extra Segment) registers with the segment address of the PSP. However, this default configuration does not point DS to the actual data segment of the program. To address this, progr</w:t>
      </w:r>
      <w:r>
        <w:t>ams containing a data segment typically include the following initialization instructions:</w:t>
      </w:r>
    </w:p>
    <w:p w:rsidR="00C6752C" w:rsidRDefault="00C6752C"/>
    <w:p w:rsidR="00C6752C" w:rsidRDefault="008B42D6">
      <w:r>
        <w:t>MOV AX, @DATA   ; @DATA refers to the data segment defined by the .DATA directive</w:t>
      </w:r>
    </w:p>
    <w:p w:rsidR="00C6752C" w:rsidRDefault="008B42D6">
      <w:r>
        <w:t>MOV DS, AX      ; Load the DS register with the data segment address</w:t>
      </w:r>
    </w:p>
    <w:p w:rsidR="00C6752C" w:rsidRDefault="00C6752C"/>
    <w:p w:rsidR="00C6752C" w:rsidRDefault="008B42D6">
      <w:r>
        <w:t>The PSP's st</w:t>
      </w:r>
      <w:r>
        <w:t>ructure and contents are fixed at 256 bytes (100h) and include information that ensures proper program execution, handles file input/output operations, and enables safe program termination.</w:t>
      </w:r>
    </w:p>
    <w:p w:rsidR="00C6752C" w:rsidRDefault="008B42D6">
      <w:r>
        <w:t>The PSP begins with an INT 20h instruction. This instruction provi</w:t>
      </w:r>
      <w:r>
        <w:t>des a mechanism for programs to terminate gracefully and return control to the operating system.</w:t>
      </w:r>
    </w:p>
    <w:p w:rsidR="00C6752C" w:rsidRDefault="00C6752C"/>
    <w:p w:rsidR="00C6752C" w:rsidRPr="008B42D6" w:rsidRDefault="008B42D6">
      <w:pPr>
        <w:rPr>
          <w:b/>
        </w:rPr>
      </w:pPr>
      <w:r w:rsidRPr="008B42D6">
        <w:rPr>
          <w:b/>
        </w:rPr>
        <w:t>Key Components of the PSP</w:t>
      </w:r>
    </w:p>
    <w:p w:rsidR="00C6752C" w:rsidRDefault="008B42D6">
      <w:r>
        <w:t>The PSP includes several important fields, such as:</w:t>
      </w:r>
    </w:p>
    <w:p w:rsidR="00C6752C" w:rsidRDefault="008B42D6">
      <w:r>
        <w:t>1. Command Line Input Buffer</w:t>
      </w:r>
      <w:r>
        <w:t>: This field stores the command-line arguments p</w:t>
      </w:r>
      <w:r>
        <w:t>rovided when the program is executed.</w:t>
      </w:r>
    </w:p>
    <w:p w:rsidR="00C6752C" w:rsidRDefault="008B42D6">
      <w:r>
        <w:lastRenderedPageBreak/>
        <w:t>2. File Control Blocks (FCBs)</w:t>
      </w:r>
      <w:r>
        <w:t>: These structures are used to manage open files and their associated metadata.</w:t>
      </w:r>
    </w:p>
    <w:p w:rsidR="00C6752C" w:rsidRDefault="008B42D6">
      <w:r>
        <w:t>3. Environment Segment Pointer</w:t>
      </w:r>
      <w:r>
        <w:t>: Points to the memory segment containing environment variables.</w:t>
      </w:r>
    </w:p>
    <w:p w:rsidR="00C6752C" w:rsidRDefault="008B42D6">
      <w:r>
        <w:t xml:space="preserve">4. </w:t>
      </w:r>
      <w:r>
        <w:t>INT 20h Instruction</w:t>
      </w:r>
      <w:r>
        <w:t>: Ensures the program can safely terminate and return to the operating system.</w:t>
      </w:r>
    </w:p>
    <w:p w:rsidR="00C6752C" w:rsidRDefault="00C6752C"/>
    <w:p w:rsidR="00C6752C" w:rsidRPr="008B42D6" w:rsidRDefault="008B42D6">
      <w:pPr>
        <w:rPr>
          <w:b/>
        </w:rPr>
      </w:pPr>
      <w:r w:rsidRPr="008B42D6">
        <w:rPr>
          <w:b/>
        </w:rPr>
        <w:t>Importance in Early Computing</w:t>
      </w:r>
    </w:p>
    <w:p w:rsidR="00C6752C" w:rsidRDefault="008B42D6">
      <w:r>
        <w:t xml:space="preserve">During the early days of personal computing, multitasking was not supported, and operating systems like DOS relied heavily on </w:t>
      </w:r>
      <w:r>
        <w:t>structures like the PSP to manage program execution. The PSP acted as a critical interface that connected user programs with the operating system. It simplified execution, ensured that input/output operations were correctly managed, and enabled programs to</w:t>
      </w:r>
      <w:r>
        <w:t xml:space="preserve"> terminate without errors.</w:t>
      </w:r>
    </w:p>
    <w:p w:rsidR="00C6752C" w:rsidRDefault="008B42D6">
      <w:r>
        <w:t>Understanding the PSP's role is essential for grasping the constraints and challenges of early computing systems. For instance, in an environment where hardware resources were limited, the PSP provided a lightweight yet effective</w:t>
      </w:r>
      <w:r>
        <w:t xml:space="preserve"> means of managing memory and process control.</w:t>
      </w:r>
    </w:p>
    <w:p w:rsidR="00C6752C" w:rsidRPr="008B42D6" w:rsidRDefault="008B42D6">
      <w:pPr>
        <w:rPr>
          <w:b/>
        </w:rPr>
      </w:pPr>
      <w:r w:rsidRPr="008B42D6">
        <w:rPr>
          <w:b/>
        </w:rPr>
        <w:t>Legacy and Modern Relevance</w:t>
      </w:r>
    </w:p>
    <w:p w:rsidR="00C6752C" w:rsidRDefault="008B42D6">
      <w:r>
        <w:t>Although the PSP is no longer used in modern operating systems, which employ sophisticated multitasking and memory management techniques, its principles remain relevant. The PSP sh</w:t>
      </w:r>
      <w:r>
        <w:t>owcases how early systems achieved stability and reliability using minimal resources.</w:t>
      </w:r>
    </w:p>
    <w:p w:rsidR="00C6752C" w:rsidRDefault="008B42D6">
      <w:r>
        <w:t>Studying the PSP provides historical context for the evolution of computing. It highlights the transition from simple, static memory structures to dynamic, complex system</w:t>
      </w:r>
      <w:r>
        <w:t>s capable of handling multiple processes simultaneously. For modern developers, exploring such historical concepts can offer insights into the foundational principles that continue to influence operating system design today.</w:t>
      </w:r>
    </w:p>
    <w:sectPr w:rsidR="00C675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B42D6"/>
    <w:rsid w:val="00AA1D8D"/>
    <w:rsid w:val="00B47730"/>
    <w:rsid w:val="00C6752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E220C0"/>
  <w14:defaultImageDpi w14:val="300"/>
  <w15:docId w15:val="{56DD5316-AF3B-4868-ABBE-04DDA35D4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578A8C-4A67-4ACB-A5FA-3481E95AA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527</Words>
  <Characters>3008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Zohaib</cp:lastModifiedBy>
  <cp:revision>2</cp:revision>
  <dcterms:created xsi:type="dcterms:W3CDTF">2013-12-23T23:15:00Z</dcterms:created>
  <dcterms:modified xsi:type="dcterms:W3CDTF">2024-12-12T17:44:00Z</dcterms:modified>
  <cp:category/>
</cp:coreProperties>
</file>